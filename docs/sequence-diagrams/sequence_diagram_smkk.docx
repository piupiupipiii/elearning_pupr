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Sequence Diagram System E-Learning SMKK</w:t>
      </w:r>
    </w:p>
    <w:p>
      <w:pPr>
        <w:jc w:val="center"/>
      </w:pPr>
      <w:r>
        <w:t>Dokumen ini berisi 6 sequence diagram sesuai standar UML untuk laporan Kerja Praktek.</w:t>
      </w:r>
    </w:p>
    <w:p>
      <w:pPr>
        <w:pStyle w:val="Heading1"/>
      </w:pPr>
      <w:r>
        <w:t>1. Sequence Diagram: Melakukan Autentikasi Pengguna</w:t>
      </w:r>
    </w:p>
    <w:p>
      <w:r>
        <w:t>Proses login dengan validasi kredensial, pembentukan session, dan penanganan kondisi berhasil/gagal.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79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tentik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9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Langkah-langkah:</w:t>
      </w:r>
    </w:p>
    <w:p>
      <w:r>
        <w:t>1. Pengguna mengakses halaman login</w:t>
      </w:r>
    </w:p>
    <w:p>
      <w:r>
        <w:t>2. Sistem menampilkan form login</w:t>
      </w:r>
    </w:p>
    <w:p>
      <w:r>
        <w:t>3. Pengguna mengisi email dan password, klik Masuk</w:t>
      </w:r>
    </w:p>
    <w:p>
      <w:r>
        <w:t>4. AuthController memvalidasi kredensial</w:t>
      </w:r>
    </w:p>
    <w:p>
      <w:r>
        <w:t>5. Jika valid: session dibuat dan redirect ke Pengantar Modul</w:t>
      </w:r>
    </w:p>
    <w:p>
      <w:r>
        <w:t>6. Jika tidak valid: tampilkan pesan error</w:t>
      </w:r>
    </w:p>
    <w:p/>
    <w:p>
      <w:pPr>
        <w:pStyle w:val="Heading1"/>
      </w:pPr>
      <w:r>
        <w:t>2. Sequence Diagram: Mengakses Pengantar Modul</w:t>
      </w:r>
    </w:p>
    <w:p>
      <w:r>
        <w:t>Proses akses halaman utama dengan pengecekan status autentikasi untuk menentukan tombol Login atau Mulai.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3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engantar_mod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Langkah-langkah:</w:t>
      </w:r>
    </w:p>
    <w:p>
      <w:r>
        <w:t>1. Pengguna mengakses halaman utama</w:t>
      </w:r>
    </w:p>
    <w:p>
      <w:r>
        <w:t>2. Controller mengecek status autentikasi</w:t>
      </w:r>
    </w:p>
    <w:p>
      <w:r>
        <w:t>3. Jika sudah login: tampilkan tombol "Mulai"</w:t>
      </w:r>
    </w:p>
    <w:p>
      <w:r>
        <w:t>4. Jika belum login: tampilkan tombol "Login"</w:t>
      </w:r>
    </w:p>
    <w:p/>
    <w:p>
      <w:pPr>
        <w:pStyle w:val="Heading1"/>
      </w:pPr>
      <w:r>
        <w:t>3. Sequence Diagram: Mengakses Sub Menu Materi</w:t>
      </w:r>
    </w:p>
    <w:p>
      <w:r>
        <w:t>Proses menampilkan daftar materi dengan status progress (terkunci, terbuka, selesai) untuk setiap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8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bmenu_mate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Langkah-langkah:</w:t>
      </w:r>
    </w:p>
    <w:p>
      <w:r>
        <w:t>1. Pengguna mengakses sub menu materi</w:t>
      </w:r>
    </w:p>
    <w:p>
      <w:r>
        <w:t>2. MaterialController mengambil daftar materi</w:t>
      </w:r>
    </w:p>
    <w:p>
      <w:r>
        <w:t>3. Controller mengambil data progress user</w:t>
      </w:r>
    </w:p>
    <w:p>
      <w:r>
        <w:t>4. Jika user baru: inisialisasi progress, materi pertama dibuka</w:t>
      </w:r>
    </w:p>
    <w:p>
      <w:r>
        <w:t>5. Controller menentukan status tiap materi</w:t>
      </w:r>
    </w:p>
    <w:p>
      <w:r>
        <w:t>6. Tampilkan slider materi dengan status</w:t>
      </w:r>
    </w:p>
    <w:p/>
    <w:p>
      <w:pPr>
        <w:pStyle w:val="Heading1"/>
      </w:pPr>
      <w:r>
        <w:t>4. Sequence Diagram: Mengakses dan Menonton Video Materi</w:t>
      </w:r>
    </w:p>
    <w:p>
      <w:r>
        <w:t>Proses pemutaran video materi termasuk validasi akses dan deteksi video selesai.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728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nonton_vide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Langkah-langkah:</w:t>
      </w:r>
    </w:p>
    <w:p>
      <w:r>
        <w:t>1. Pengguna memilih materi dari slider</w:t>
      </w:r>
    </w:p>
    <w:p>
      <w:r>
        <w:t>2. MaterialController mengecek akses user</w:t>
      </w:r>
    </w:p>
    <w:p>
      <w:r>
        <w:t>3. Jika terkunci: tampilkan pesan akses ditolak</w:t>
      </w:r>
    </w:p>
    <w:p>
      <w:r>
        <w:t>4. Jika terbuka: tampilkan video player</w:t>
      </w:r>
    </w:p>
    <w:p>
      <w:r>
        <w:t>5. User menonton video hingga selesai</w:t>
      </w:r>
    </w:p>
    <w:p>
      <w:r>
        <w:t>6. Sistem mengaktifkan tombol Next ke Quiz</w:t>
      </w:r>
    </w:p>
    <w:p/>
    <w:p>
      <w:pPr>
        <w:pStyle w:val="Heading1"/>
      </w:pPr>
      <w:r>
        <w:t>5. Sequence Diagram: Mengerjakan Kuis Evaluasi</w:t>
      </w:r>
    </w:p>
    <w:p>
      <w:r>
        <w:t>Proses quiz dengan pengambilan soal acak, validasi jawaban, perhitungan skor, dan unlock materi berikutnya.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028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uis_evaluas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Langkah-langkah:</w:t>
      </w:r>
    </w:p>
    <w:p>
      <w:r>
        <w:t>1. Pengguna mengakses halaman quiz</w:t>
      </w:r>
    </w:p>
    <w:p>
      <w:r>
        <w:t>2. QuizController mengambil 2 soal acak</w:t>
      </w:r>
    </w:p>
    <w:p>
      <w:r>
        <w:t>3. User menjawab soal, sistem validasi dan tampilkan feedback</w:t>
      </w:r>
    </w:p>
    <w:p>
      <w:r>
        <w:t>4. User submit quiz</w:t>
      </w:r>
    </w:p>
    <w:p>
      <w:r>
        <w:t>5. Controller menyimpan jawaban dan menghitung skor</w:t>
      </w:r>
    </w:p>
    <w:p>
      <w:r>
        <w:t>6. Update progress menjadi selesai</w:t>
      </w:r>
    </w:p>
    <w:p>
      <w:r>
        <w:t>7. Unlock materi berikutnya</w:t>
      </w:r>
    </w:p>
    <w:p>
      <w:r>
        <w:t>8. Redirect ke sub menu</w:t>
      </w:r>
    </w:p>
    <w:p/>
    <w:p>
      <w:pPr>
        <w:pStyle w:val="Heading1"/>
      </w:pPr>
      <w:r>
        <w:t>6. Sequence Diagram: Mengelola Profil Pengguna</w:t>
      </w:r>
    </w:p>
    <w:p>
      <w:r>
        <w:t>Proses menampilkan profil dengan agregasi data progress pembelajaran dan riwayat nilai quiz.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1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fil_penggu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Langkah-langkah:</w:t>
      </w:r>
    </w:p>
    <w:p>
      <w:r>
        <w:t>1. Pengguna mengakses halaman profil</w:t>
      </w:r>
    </w:p>
    <w:p>
      <w:r>
        <w:t>2. ProfileController mengambil jumlah materi selesai</w:t>
      </w:r>
    </w:p>
    <w:p>
      <w:r>
        <w:t>3. Controller mengambil total materi</w:t>
      </w:r>
    </w:p>
    <w:p>
      <w:r>
        <w:t>4. Controller mengambil riwayat nilai quiz</w:t>
      </w:r>
    </w:p>
    <w:p>
      <w:r>
        <w:t>5. Controller menghitung rata-rata nilai</w:t>
      </w:r>
    </w:p>
    <w:p>
      <w:r>
        <w:t>6. Tampilkan profil dengan progress dan riwayat nilai</w:t>
      </w:r>
    </w:p>
    <w:p/>
    <w:p>
      <w:pPr>
        <w:pStyle w:val="Heading1"/>
      </w:pPr>
      <w:r>
        <w:t>Ringkasan Sequence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Sequence Diagram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Fungsi Utama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Melakukan Autentikasi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Validasi login, buat session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Mengakses Pengantar Modul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Cek status autentikasi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Mengakses Sub Menu Materi</w:t>
            </w:r>
          </w:p>
        </w:tc>
        <w:tc>
          <w:tcPr>
            <w:tcW w:type="dxa" w:w="2160"/>
          </w:tcPr>
          <w:p>
            <w:r>
              <w:t>MaterialController</w:t>
            </w:r>
          </w:p>
        </w:tc>
        <w:tc>
          <w:tcPr>
            <w:tcW w:type="dxa" w:w="2160"/>
          </w:tcPr>
          <w:p>
            <w:r>
              <w:t>Ambil materi &amp; progress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Menonton Video Materi</w:t>
            </w:r>
          </w:p>
        </w:tc>
        <w:tc>
          <w:tcPr>
            <w:tcW w:type="dxa" w:w="2160"/>
          </w:tcPr>
          <w:p>
            <w:r>
              <w:t>MaterialController</w:t>
            </w:r>
          </w:p>
        </w:tc>
        <w:tc>
          <w:tcPr>
            <w:tcW w:type="dxa" w:w="2160"/>
          </w:tcPr>
          <w:p>
            <w:r>
              <w:t>Validasi akses, putar video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Mengerjakan Kuis Evaluasi</w:t>
            </w:r>
          </w:p>
        </w:tc>
        <w:tc>
          <w:tcPr>
            <w:tcW w:type="dxa" w:w="2160"/>
          </w:tcPr>
          <w:p>
            <w:r>
              <w:t>QuizController</w:t>
            </w:r>
          </w:p>
        </w:tc>
        <w:tc>
          <w:tcPr>
            <w:tcW w:type="dxa" w:w="2160"/>
          </w:tcPr>
          <w:p>
            <w:r>
              <w:t>Validasi jawaban, hitung skor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Mengelola Profil Pengguna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Agregasi progress &amp; nilai</w:t>
            </w:r>
          </w:p>
        </w:tc>
      </w:tr>
    </w:tbl>
    <w:p/>
    <w:p>
      <w:r>
        <w:t>Total: 6 Sequence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